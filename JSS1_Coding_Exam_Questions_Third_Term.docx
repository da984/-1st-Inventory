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b/>
          <w:i w:val="0"/>
          <w:sz w:val="28"/>
        </w:rPr>
        <w:t>EXAMINATION (THIRD TERM)</w:t>
      </w:r>
    </w:p>
    <w:p>
      <w:pPr>
        <w:spacing w:after="40" w:line="276" w:lineRule="auto"/>
        <w:jc w:val="center"/>
      </w:pPr>
      <w:r>
        <w:rPr>
          <w:b/>
          <w:i w:val="0"/>
          <w:sz w:val="24"/>
        </w:rPr>
        <w:t>2025/2026 ACADEMIC SESSION</w:t>
      </w:r>
    </w:p>
    <w:p>
      <w:pPr>
        <w:spacing w:after="40" w:line="276" w:lineRule="auto"/>
        <w:jc w:val="center"/>
      </w:pPr>
      <w:r>
        <w:rPr>
          <w:b/>
          <w:i w:val="0"/>
          <w:sz w:val="24"/>
        </w:rPr>
        <w:t>JSS1</w:t>
      </w:r>
    </w:p>
    <w:p>
      <w:pPr>
        <w:spacing w:after="240" w:line="276" w:lineRule="auto"/>
        <w:jc w:val="center"/>
      </w:pPr>
      <w:r>
        <w:rPr>
          <w:b/>
          <w:i w:val="0"/>
          <w:sz w:val="24"/>
        </w:rPr>
        <w:t>CODING</w:t>
      </w:r>
    </w:p>
    <w:p>
      <w:pPr>
        <w:spacing w:after="360"/>
      </w:pPr>
      <w:r>
        <w:rPr>
          <w:b/>
        </w:rPr>
        <w:t>DURATION: 60 minutes</w:t>
      </w:r>
      <w:r>
        <w:tab/>
        <w:tab/>
        <w:tab/>
        <w:tab/>
        <w:tab/>
        <w:tab/>
        <w:tab/>
      </w:r>
      <w:r>
        <w:rPr>
          <w:b/>
        </w:rPr>
        <w:t>JUNE, 2026.</w:t>
      </w:r>
    </w:p>
    <w:p>
      <w:pPr>
        <w:spacing w:after="80" w:line="276" w:lineRule="auto"/>
        <w:jc w:val="left"/>
      </w:pPr>
      <w:r>
        <w:rPr>
          <w:b/>
          <w:i w:val="0"/>
          <w:sz w:val="22"/>
        </w:rPr>
        <w:t>GENERAL INSTRUCTIONS TO CANDIDATES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1. This question paper consists of two sections: Section A (Objective) and Section B (Subjective).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2. Answer all questions accordingly.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3. Write the code and answers on the script provided if you are not with a laptop.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4. Those with a laptop should build the project with VSCode and submit their folders.</w:t>
      </w:r>
    </w:p>
    <w:p>
      <w:pPr>
        <w:spacing w:before="240" w:after="480"/>
      </w:pPr>
      <w:r>
        <w:t>Name: ____________________________________________________   Class: JSS1</w:t>
      </w:r>
    </w:p>
    <w:p>
      <w:pPr>
        <w:spacing w:after="240" w:line="276" w:lineRule="auto"/>
        <w:jc w:val="left"/>
      </w:pPr>
      <w:r>
        <w:rPr>
          <w:b/>
          <w:i w:val="0"/>
          <w:sz w:val="24"/>
        </w:rPr>
        <w:t>SECTION A: OBJECTIVE (20 MARKS)</w:t>
      </w:r>
    </w:p>
    <w:p>
      <w:pPr>
        <w:spacing w:after="240" w:line="276" w:lineRule="auto"/>
        <w:jc w:val="left"/>
      </w:pPr>
      <w:r>
        <w:rPr>
          <w:b w:val="0"/>
          <w:i/>
          <w:sz w:val="22"/>
        </w:rPr>
        <w:t>Answer all questions by selecting the correct option (A - D).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1. What is the full meaning of CSS?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Computer Style Sheets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Cascading Style Sheets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Creative Style Sheets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Code Styling System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2. What is the main purpose of CSS in web development?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To create the structure of a webpage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To handle databases and passwords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To design, beautify, and style the appearance of a webpage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To connect the computer to the internet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3. While HTML is used to build the structure/skeleton of a webpage, CSS is used for the ________.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Brains and calculation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Presentation and visual layout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Storage and file saving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Coding backend logic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4. Which HTML tag is used to write Internal CSS styling directly inside the head section?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&lt;css&gt;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&lt;script&gt;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&lt;style&gt;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&lt;design&gt;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5. To connect an External CSS file to an HTML document, we use the &lt;link&gt; tag. Where should this tag be placed?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Inside the &lt;body&gt; tag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Inside the &lt;head&gt; tag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After the closing &lt;/html&gt; tag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Inside a paragraph &lt;p&gt; tag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6. Look at this code: &lt;link rel="stylesheet" href="style.css"&gt;. What does the href attribute specify?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The color of the text on the webpage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The location/name of the external CSS file to link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The font size of the page headings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The title shown on the browser tab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7. Which of the following is the correct file extension for a standalone CSS file?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index.html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style.css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main.txt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code.docx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8. In the CSS rule "h1 { color: red; }", what is the term used for "h1"?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Property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Value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Selector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Tag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9. Which CSS property is used to change the color of written text or paragraphs?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text-color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color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font-color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background-color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10. What is the correct CSS syntax to make all paragraphs (&lt;p&gt;) display with blue text?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p {text: blue;}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p: color = blue;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p {color: blue;}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&lt;p color="blue"&gt;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11. Which property is used to change the color of the entire background behind page content?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page-color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background-color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bg-color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color-background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12. If you want to make text appear slanted or in italics, which CSS property should you use?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font-weight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text-decoration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font-style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font-size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13. Which CSS property do you use to increase or decrease the size of text on a webpage?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text-size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font-size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scale-size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font-weight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14. What is the correct CSS property used to make text thick or bold?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font-style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text-bold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font-weight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bold-text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15. Which CSS property allows you to choose a text font style like Arial, Times New Roman, or Calibri?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font-family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font-type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text-font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font-style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16. Which punctuation mark must be placed at the end of every individual CSS declaration line?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Full stop ( . )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Comma ( , )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Semicolon ( ; )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Colon ( : )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17. To place an image behind your text layout on a webpage, which CSS property should you apply?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background-color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background-image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image-source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page-image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18. What is the correct format to declare a background image path in a CSS rule?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background-image: image("pic.jpg");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background-image: url("pic.jpg");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background-image: src("pic.jpg");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background-image: "pic.jpg";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19. Which symbol is used in a CSS selector to style an element by its defined class name?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Dot / Period ( . )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Hash / Pound ( # )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Asterisk ( * )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Ampersand ( &amp; )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20. Which character symbols are used to wrap all styling declarations belonging to a single CSS selector?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A) Square brackets [ ]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B) Parentheses ( )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C) Curly braces { }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D) Angle brackets &lt; &gt;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240" w:line="276" w:lineRule="auto"/>
        <w:jc w:val="left"/>
      </w:pPr>
      <w:r>
        <w:rPr>
          <w:b/>
          <w:i w:val="0"/>
          <w:sz w:val="24"/>
        </w:rPr>
        <w:t>SECTION B: SUBJECTIVE / THEORY (25 MARKS)</w:t>
      </w:r>
    </w:p>
    <w:p>
      <w:pPr>
        <w:spacing w:after="240" w:line="276" w:lineRule="auto"/>
        <w:jc w:val="left"/>
      </w:pPr>
      <w:r>
        <w:rPr>
          <w:b w:val="0"/>
          <w:i/>
          <w:sz w:val="22"/>
        </w:rPr>
        <w:t>Answer all questions in this section directly on your answer sheet.</w:t>
      </w:r>
    </w:p>
    <w:p>
      <w:pPr>
        <w:spacing w:after="80" w:line="276" w:lineRule="auto"/>
        <w:jc w:val="left"/>
      </w:pPr>
      <w:r>
        <w:rPr>
          <w:b/>
          <w:i w:val="0"/>
          <w:sz w:val="22"/>
        </w:rPr>
        <w:t>QUESTION 1: Boilerplate Completion (5 Marks)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  <w:t>Complete the standard HTML boilerplate and link code by filling in the missing blanks below: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&lt;!DOCTYPE _______________&gt;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&lt;html lang="_______________"&gt;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&lt;head&gt;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    &lt;meta charset="UTF-8"&gt;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    &lt;title&gt;________________________&lt;/title&gt;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    &lt;link rel="_______________" href="_______________"&gt;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&lt;/head&gt;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&lt;body&gt;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&lt;/body&gt;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 xml:space="preserve">    &lt;/html&gt;</w:t>
      </w:r>
    </w:p>
    <w:p>
      <w:pPr>
        <w:spacing w:after="24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/>
          <w:i w:val="0"/>
          <w:sz w:val="22"/>
        </w:rPr>
        <w:t>QUESTION 2: Selector Identification (5 Marks)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  <w:t>Identify the type of selector used in each of the following CSS blocks (Choose from: Element Selector, Class Selector, or ID Selector):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  <w:t xml:space="preserve">a) h1 { color: green; } </w:t>
        <w:br/>
        <w:t xml:space="preserve">   Answer: ___________________________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  <w:t xml:space="preserve">b) .box-text { font-size: 16px; } </w:t>
        <w:br/>
        <w:t xml:space="preserve">   Answer: ___________________________</w:t>
      </w:r>
    </w:p>
    <w:p>
      <w:pPr>
        <w:spacing w:after="240" w:line="276" w:lineRule="auto"/>
        <w:jc w:val="left"/>
      </w:pPr>
      <w:r>
        <w:rPr>
          <w:b w:val="0"/>
          <w:i w:val="0"/>
          <w:sz w:val="22"/>
        </w:rPr>
        <w:t xml:space="preserve">c) #main-layout { background-color: grey; } </w:t>
        <w:br/>
        <w:t xml:space="preserve">   Answer: ___________________________</w:t>
      </w:r>
    </w:p>
    <w:p>
      <w:pPr>
        <w:spacing w:after="80" w:line="276" w:lineRule="auto"/>
        <w:jc w:val="left"/>
      </w:pPr>
      <w:r>
        <w:rPr>
          <w:b/>
          <w:i w:val="0"/>
          <w:sz w:val="22"/>
        </w:rPr>
        <w:t>QUESTION 3: Syntax Correction (5 Marks)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  <w:t>The CSS code block below contains syntax mistakes that prevent it from running. Rewrite the entire block correctly in the space provided below:</w:t>
      </w:r>
    </w:p>
    <w:p>
      <w:pPr>
        <w:spacing w:after="120" w:line="276" w:lineRule="auto"/>
        <w:jc w:val="left"/>
      </w:pPr>
      <w:r>
        <w:rPr>
          <w:b w:val="0"/>
          <w:i/>
          <w:sz w:val="22"/>
        </w:rPr>
        <w:t>p (</w:t>
        <w:br/>
        <w:t xml:space="preserve">    font-color: red</w:t>
        <w:br/>
        <w:t xml:space="preserve">    font-size = 20px;</w:t>
        <w:br/>
        <w:t>)</w:t>
      </w:r>
    </w:p>
    <w:p>
      <w:pPr>
        <w:spacing w:after="80" w:line="276" w:lineRule="auto"/>
        <w:jc w:val="left"/>
      </w:pPr>
      <w:r>
        <w:rPr>
          <w:b/>
          <w:i w:val="0"/>
          <w:sz w:val="22"/>
        </w:rPr>
        <w:t>Corrected Code: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__________________________________________________________________________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__________________________________________________________________________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__________________________________________________________________________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__________________________________________________________________________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__________________________________________________________________________</w:t>
      </w:r>
    </w:p>
    <w:p>
      <w:pPr>
        <w:spacing w:after="24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80" w:line="276" w:lineRule="auto"/>
        <w:jc w:val="left"/>
      </w:pPr>
      <w:r>
        <w:rPr>
          <w:b/>
          <w:i w:val="0"/>
          <w:sz w:val="22"/>
        </w:rPr>
        <w:t>QUESTION 4: Property Matching (5 Marks)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  <w:t>Write the exact CSS property name that matches each description: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  <w:t>a) Sets text characters to appear bold: _______________________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  <w:t>b) Adds an underline style beneath text words: _______________________</w:t>
      </w:r>
    </w:p>
    <w:p>
      <w:pPr>
        <w:spacing w:after="240" w:line="276" w:lineRule="auto"/>
        <w:jc w:val="left"/>
      </w:pPr>
      <w:r>
        <w:rPr>
          <w:b w:val="0"/>
          <w:i w:val="0"/>
          <w:sz w:val="22"/>
        </w:rPr>
        <w:t>c) Specifies the font type name like 'Arial' or 'Calibri': _______________________</w:t>
      </w:r>
    </w:p>
    <w:p>
      <w:pPr>
        <w:spacing w:after="80" w:line="276" w:lineRule="auto"/>
        <w:jc w:val="left"/>
      </w:pPr>
      <w:r>
        <w:rPr>
          <w:b/>
          <w:i w:val="0"/>
          <w:sz w:val="22"/>
        </w:rPr>
        <w:t>QUESTION 5: Mini Coding Challenge (5 Marks)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Write a complete, simple CSS rule block targeting a class selector named .card.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Your code must include properties to achieve exactly the following: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>1. Change the background color to yellow.</w:t>
      </w:r>
    </w:p>
    <w:p>
      <w:pPr>
        <w:spacing w:after="60" w:line="276" w:lineRule="auto"/>
        <w:jc w:val="left"/>
      </w:pPr>
      <w:r>
        <w:rPr>
          <w:b w:val="0"/>
          <w:i w:val="0"/>
          <w:sz w:val="22"/>
        </w:rPr>
        <w:t>2. Change the text content color to black.</w:t>
      </w:r>
    </w:p>
    <w:p>
      <w:pPr>
        <w:spacing w:after="120" w:line="276" w:lineRule="auto"/>
        <w:jc w:val="left"/>
      </w:pPr>
      <w:r>
        <w:rPr>
          <w:b w:val="0"/>
          <w:i w:val="0"/>
          <w:sz w:val="22"/>
        </w:rPr>
        <w:t>3. Establish a text font size of 18px.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__________________________________________________________________________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__________________________________________________________________________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__________________________________________________________________________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__________________________________________________________________________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__________________________________________________________________________</w:t>
      </w:r>
    </w:p>
    <w:p>
      <w:pPr>
        <w:spacing w:after="80" w:line="276" w:lineRule="auto"/>
        <w:jc w:val="left"/>
      </w:pPr>
      <w:r>
        <w:rPr>
          <w:b w:val="0"/>
          <w:i w:val="0"/>
          <w:sz w:val="22"/>
        </w:rPr>
        <w:t>__________________________________________________________________________</w:t>
      </w:r>
    </w:p>
    <w:p>
      <w:pPr>
        <w:spacing w:after="360" w:line="276" w:lineRule="auto"/>
        <w:jc w:val="left"/>
      </w:pPr>
      <w:r>
        <w:rPr>
          <w:b w:val="0"/>
          <w:i w:val="0"/>
          <w:sz w:val="22"/>
        </w:rPr>
      </w:r>
    </w:p>
    <w:p>
      <w:pPr>
        <w:spacing w:after="120" w:line="276" w:lineRule="auto"/>
        <w:jc w:val="center"/>
      </w:pPr>
      <w:r>
        <w:rPr>
          <w:b/>
          <w:i w:val="0"/>
          <w:sz w:val="22"/>
        </w:rPr>
        <w:t>— Good Luck!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